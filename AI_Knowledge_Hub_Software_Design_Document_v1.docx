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Knowledge Hub - Software Design Document (v1.0)</w:t>
      </w:r>
    </w:p>
    <w:p>
      <w:r>
        <w:rPr>
          <w:b/>
        </w:rPr>
        <w:t>Project Overview</w:t>
      </w:r>
    </w:p>
    <w:p>
      <w:pPr>
        <w:pStyle w:val="Heading2"/>
      </w:pPr>
      <w:r>
        <w:t>1. Project Overview</w:t>
      </w:r>
    </w:p>
    <w:p>
      <w:r>
        <w:t>AI Knowledge Hub is a Retrieval-Augmented Generation (RAG) application that enables organizations to upload, organize, search, and query internal documents using natural language.</w:t>
      </w:r>
    </w:p>
    <w:p>
      <w:pPr>
        <w:pStyle w:val="Heading2"/>
      </w:pPr>
      <w:r>
        <w:t>2. Business Problem</w:t>
      </w:r>
    </w:p>
    <w:p>
      <w:r>
        <w:t>Employees spend significant time searching through internal documentation. The application provides a centralized knowledge portal with AI-assisted answers grounded in company documents.</w:t>
      </w:r>
    </w:p>
    <w:p>
      <w:pPr>
        <w:pStyle w:val="Heading2"/>
      </w:pPr>
      <w:r>
        <w:t>3. Objectives</w:t>
      </w:r>
    </w:p>
    <w:p>
      <w:pPr>
        <w:pStyle w:val="ListBullet"/>
      </w:pPr>
      <w:r>
        <w:t>Secure authentication and role-based access</w:t>
      </w:r>
    </w:p>
    <w:p>
      <w:pPr>
        <w:pStyle w:val="ListBullet"/>
      </w:pPr>
      <w:r>
        <w:t>Upload and manage PDF/DOCX/TXT documents</w:t>
      </w:r>
    </w:p>
    <w:p>
      <w:pPr>
        <w:pStyle w:val="ListBullet"/>
      </w:pPr>
      <w:r>
        <w:t>Search documents using metadata and semantic search</w:t>
      </w:r>
    </w:p>
    <w:p>
      <w:pPr>
        <w:pStyle w:val="ListBullet"/>
      </w:pPr>
      <w:r>
        <w:t>Generate AI answers using RAG</w:t>
      </w:r>
    </w:p>
    <w:p>
      <w:pPr>
        <w:pStyle w:val="ListBullet"/>
      </w:pPr>
      <w:r>
        <w:t>Maintain chat history</w:t>
      </w:r>
    </w:p>
    <w:p>
      <w:pPr>
        <w:pStyle w:val="ListBullet"/>
      </w:pPr>
      <w:r>
        <w:t>Dockerized deployment with CI/CD to GCP Cloud Run</w:t>
      </w:r>
    </w:p>
    <w:p>
      <w:pPr>
        <w:pStyle w:val="Heading2"/>
      </w:pPr>
      <w:r>
        <w:t>4.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React, TypeScript, Vite, Apollo Client, React Router, Material UI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Node.js, Express, Apollo Server, GraphQL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+ Prisma ORM</w:t>
            </w:r>
          </w:p>
        </w:tc>
      </w:tr>
      <w:tr>
        <w:tc>
          <w:tcPr>
            <w:tcW w:type="dxa" w:w="4320"/>
          </w:tcPr>
          <w:p>
            <w:r>
              <w:t>Vector Store</w:t>
            </w:r>
          </w:p>
        </w:tc>
        <w:tc>
          <w:tcPr>
            <w:tcW w:type="dxa" w:w="4320"/>
          </w:tcPr>
          <w:p>
            <w:r>
              <w:t>pgvector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Google Cloud Storage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Gemini/OpenAI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Docker, GitHub Actions, Cloud Run</w:t>
            </w:r>
          </w:p>
        </w:tc>
      </w:tr>
    </w:tbl>
    <w:p>
      <w:pPr>
        <w:pStyle w:val="Heading2"/>
      </w:pPr>
      <w:r>
        <w:t>5. High-Level Architecture</w:t>
      </w:r>
    </w:p>
    <w:p>
      <w:r>
        <w:t>React Frontend → GraphQL API → Authentication / Document Service / Chat Service → PostgreSQL + pgvector + Cloud Storage + LLM.</w:t>
      </w:r>
    </w:p>
    <w:p>
      <w:pPr>
        <w:pStyle w:val="Heading2"/>
      </w:pPr>
      <w:r>
        <w:t>6. Functional Modules</w:t>
      </w:r>
    </w:p>
    <w:p>
      <w:pPr>
        <w:pStyle w:val="ListBullet"/>
      </w:pPr>
      <w:r>
        <w:t>Authentication (JWT, roles)</w:t>
      </w:r>
    </w:p>
    <w:p>
      <w:pPr>
        <w:pStyle w:val="ListBullet"/>
      </w:pPr>
      <w:r>
        <w:t>Document Upload &amp; Management</w:t>
      </w:r>
    </w:p>
    <w:p>
      <w:pPr>
        <w:pStyle w:val="ListBullet"/>
      </w:pPr>
      <w:r>
        <w:t>Search</w:t>
      </w:r>
    </w:p>
    <w:p>
      <w:pPr>
        <w:pStyle w:val="ListBullet"/>
      </w:pPr>
      <w:r>
        <w:t>AI Chat (RAG)</w:t>
      </w:r>
    </w:p>
    <w:p>
      <w:pPr>
        <w:pStyle w:val="ListBullet"/>
      </w:pPr>
      <w:r>
        <w:t>Chat History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Audit Logs</w:t>
      </w:r>
    </w:p>
    <w:p>
      <w:pPr>
        <w:pStyle w:val="Heading2"/>
      </w:pPr>
      <w:r>
        <w:t>7. RAG Workflow</w:t>
      </w:r>
    </w:p>
    <w:p>
      <w:r>
        <w:t>Upload document → Extract text → Chunk document → Generate embeddings → Store vectors.</w:t>
        <w:br/>
        <w:t>User question → Generate query embedding → Similarity search → Retrieve top chunks → Send context to LLM → Return grounded answer.</w:t>
      </w:r>
    </w:p>
    <w:p>
      <w:pPr>
        <w:pStyle w:val="Heading2"/>
      </w:pPr>
      <w:r>
        <w:t>8. Non-Functional Requirements</w:t>
      </w:r>
    </w:p>
    <w:p>
      <w:pPr>
        <w:pStyle w:val="ListBullet"/>
      </w:pPr>
      <w:r>
        <w:t>Secure authentication and authorization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Logging and monitoring</w:t>
      </w:r>
    </w:p>
    <w:p>
      <w:pPr>
        <w:pStyle w:val="ListBullet"/>
      </w:pPr>
      <w:r>
        <w:t>Scalable containerized deployment</w:t>
      </w:r>
    </w:p>
    <w:p>
      <w:pPr>
        <w:pStyle w:val="ListBullet"/>
      </w:pPr>
      <w:r>
        <w:t>Input validation and error handling</w:t>
      </w:r>
    </w:p>
    <w:p>
      <w:pPr>
        <w:pStyle w:val="Heading2"/>
      </w:pPr>
      <w:r>
        <w:t>9. Roadmap</w:t>
      </w:r>
    </w:p>
    <w:p>
      <w:pPr>
        <w:pStyle w:val="ListBullet"/>
      </w:pPr>
      <w:r>
        <w:t>Phase 1: Authentication, GraphQL, Document Upload</w:t>
      </w:r>
    </w:p>
    <w:p>
      <w:pPr>
        <w:pStyle w:val="ListBullet"/>
      </w:pPr>
      <w:r>
        <w:t>Phase 2: Search and Dashboard</w:t>
      </w:r>
    </w:p>
    <w:p>
      <w:pPr>
        <w:pStyle w:val="ListBullet"/>
      </w:pPr>
      <w:r>
        <w:t>Phase 3: RAG with pgvector and LLM</w:t>
      </w:r>
    </w:p>
    <w:p>
      <w:pPr>
        <w:pStyle w:val="ListBullet"/>
      </w:pPr>
      <w:r>
        <w:t>Phase 4: CI/CD and Cloud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